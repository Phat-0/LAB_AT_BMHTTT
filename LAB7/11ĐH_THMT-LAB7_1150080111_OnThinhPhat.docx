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29E1B" w14:textId="77777777" w:rsidR="00B5027B" w:rsidRDefault="00D3719E">
      <w:pPr>
        <w:jc w:val="center"/>
      </w:pPr>
      <w:r>
        <w:rPr>
          <w:b/>
          <w:sz w:val="30"/>
        </w:rPr>
        <w:t>BÁO CÁO LAB 7 – pfSense WEB PROTECTION</w:t>
      </w:r>
    </w:p>
    <w:p w14:paraId="7648504A" w14:textId="41F936C0" w:rsidR="00B5027B" w:rsidRDefault="00D3719E">
      <w:r>
        <w:t>Mã lớp: 11ĐH_THMT</w:t>
      </w:r>
      <w:r>
        <w:t xml:space="preserve">    MSSV: 1150080111</w:t>
      </w:r>
      <w:r>
        <w:t xml:space="preserve">    Họ và tên: Ôn Thịnh Phát</w:t>
      </w:r>
    </w:p>
    <w:p w14:paraId="2A7F39F1" w14:textId="21914E97" w:rsidR="00D3719E" w:rsidRDefault="00D3719E">
      <w:r>
        <w:t>Link youtube:</w:t>
      </w:r>
      <w:r w:rsidRPr="00D3719E">
        <w:t xml:space="preserve"> </w:t>
      </w:r>
      <w:r w:rsidRPr="00D3719E">
        <w:t>https://youtu.be/-lIWNmMS_KM</w:t>
      </w:r>
    </w:p>
    <w:p w14:paraId="7859256E" w14:textId="77777777" w:rsidR="00B5027B" w:rsidRDefault="00D3719E">
      <w:pPr>
        <w:pStyle w:val="Heading2"/>
      </w:pPr>
      <w:r>
        <w:t>1. Sơ đ</w:t>
      </w:r>
      <w:r>
        <w:t>ồ</w:t>
      </w:r>
      <w:r>
        <w:t xml:space="preserve"> và đ</w:t>
      </w:r>
      <w:r>
        <w:t>ị</w:t>
      </w:r>
      <w:r>
        <w:t>a ch</w:t>
      </w:r>
      <w:r>
        <w:t>ỉ</w:t>
      </w:r>
      <w:r>
        <w:t xml:space="preserve"> IP</w:t>
      </w:r>
    </w:p>
    <w:p w14:paraId="0EFDD26B" w14:textId="77777777" w:rsidR="00B5027B" w:rsidRDefault="00D3719E">
      <w:r>
        <w:t xml:space="preserve">Windows 11 (10.6.0.10) → pfSense (10.6.0.1) → Ubuntu (10.6.0.30) → Internet; Windows Server 2025 </w:t>
      </w:r>
      <w:r>
        <w:t>(10.6.0.2) cung cấp DNS.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7"/>
        <w:gridCol w:w="4758"/>
      </w:tblGrid>
      <w:tr w:rsidR="00B5027B" w14:paraId="372AA8D1" w14:textId="77777777">
        <w:tc>
          <w:tcPr>
            <w:tcW w:w="4762" w:type="dxa"/>
          </w:tcPr>
          <w:p w14:paraId="3A7E0440" w14:textId="77777777" w:rsidR="00B5027B" w:rsidRDefault="00D3719E">
            <w:r>
              <w:t>Thiết bị</w:t>
            </w:r>
          </w:p>
        </w:tc>
        <w:tc>
          <w:tcPr>
            <w:tcW w:w="4762" w:type="dxa"/>
          </w:tcPr>
          <w:p w14:paraId="0F75D9A1" w14:textId="77777777" w:rsidR="00B5027B" w:rsidRDefault="00D3719E">
            <w:r>
              <w:t>Địa chỉ / chức năng</w:t>
            </w:r>
          </w:p>
        </w:tc>
      </w:tr>
      <w:tr w:rsidR="00B5027B" w14:paraId="0EFFE019" w14:textId="77777777">
        <w:tc>
          <w:tcPr>
            <w:tcW w:w="4762" w:type="dxa"/>
          </w:tcPr>
          <w:p w14:paraId="7A9B1DA8" w14:textId="77777777" w:rsidR="00B5027B" w:rsidRDefault="00D3719E">
            <w:r>
              <w:t>pfSense</w:t>
            </w:r>
          </w:p>
        </w:tc>
        <w:tc>
          <w:tcPr>
            <w:tcW w:w="4762" w:type="dxa"/>
          </w:tcPr>
          <w:p w14:paraId="2BCDBE07" w14:textId="77777777" w:rsidR="00B5027B" w:rsidRDefault="00D3719E">
            <w:r>
              <w:t>10.6.0.1 – gateway, firewall</w:t>
            </w:r>
          </w:p>
        </w:tc>
      </w:tr>
      <w:tr w:rsidR="00B5027B" w14:paraId="61BC0842" w14:textId="77777777">
        <w:tc>
          <w:tcPr>
            <w:tcW w:w="4762" w:type="dxa"/>
          </w:tcPr>
          <w:p w14:paraId="0944D27D" w14:textId="77777777" w:rsidR="00B5027B" w:rsidRDefault="00D3719E">
            <w:r>
              <w:t>Windows 11</w:t>
            </w:r>
          </w:p>
        </w:tc>
        <w:tc>
          <w:tcPr>
            <w:tcW w:w="4762" w:type="dxa"/>
          </w:tcPr>
          <w:p w14:paraId="304BA9C0" w14:textId="77777777" w:rsidR="00B5027B" w:rsidRDefault="00D3719E">
            <w:r>
              <w:t>10.6.0.10 – máy khách</w:t>
            </w:r>
          </w:p>
        </w:tc>
      </w:tr>
      <w:tr w:rsidR="00B5027B" w14:paraId="207FA47D" w14:textId="77777777">
        <w:tc>
          <w:tcPr>
            <w:tcW w:w="4762" w:type="dxa"/>
          </w:tcPr>
          <w:p w14:paraId="0595C032" w14:textId="77777777" w:rsidR="00B5027B" w:rsidRDefault="00D3719E">
            <w:r>
              <w:t>Windows Server 2025</w:t>
            </w:r>
          </w:p>
        </w:tc>
        <w:tc>
          <w:tcPr>
            <w:tcW w:w="4762" w:type="dxa"/>
          </w:tcPr>
          <w:p w14:paraId="5CFAE713" w14:textId="77777777" w:rsidR="00B5027B" w:rsidRDefault="00D3719E">
            <w:r>
              <w:t>10.6.0.2 – DNS</w:t>
            </w:r>
          </w:p>
        </w:tc>
      </w:tr>
      <w:tr w:rsidR="00B5027B" w14:paraId="4055F28F" w14:textId="77777777">
        <w:tc>
          <w:tcPr>
            <w:tcW w:w="4762" w:type="dxa"/>
          </w:tcPr>
          <w:p w14:paraId="5BD6080E" w14:textId="77777777" w:rsidR="00B5027B" w:rsidRDefault="00D3719E">
            <w:r>
              <w:t>Ubuntu</w:t>
            </w:r>
          </w:p>
        </w:tc>
        <w:tc>
          <w:tcPr>
            <w:tcW w:w="4762" w:type="dxa"/>
          </w:tcPr>
          <w:p w14:paraId="3CFFE737" w14:textId="77777777" w:rsidR="00B5027B" w:rsidRDefault="00D3719E">
            <w:r>
              <w:t>10.6.0.30 – Squid:3128, E2Guardian:8080, ClamAV</w:t>
            </w:r>
          </w:p>
        </w:tc>
      </w:tr>
    </w:tbl>
    <w:p w14:paraId="3C474006" w14:textId="77777777" w:rsidR="00B5027B" w:rsidRDefault="00D3719E">
      <w:pPr>
        <w:pStyle w:val="Heading2"/>
      </w:pPr>
      <w:r>
        <w:t>2. B</w:t>
      </w:r>
      <w:r>
        <w:t>ả</w:t>
      </w:r>
      <w:r>
        <w:t>ng ki</w:t>
      </w:r>
      <w:r>
        <w:t>ể</w:t>
      </w:r>
      <w:r>
        <w:t>m th</w:t>
      </w:r>
      <w:r>
        <w:t>ử</w:t>
      </w:r>
      <w:r>
        <w:t xml:space="preserve"> chính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3172"/>
        <w:gridCol w:w="3171"/>
      </w:tblGrid>
      <w:tr w:rsidR="00B5027B" w14:paraId="751C12B8" w14:textId="77777777">
        <w:tc>
          <w:tcPr>
            <w:tcW w:w="3175" w:type="dxa"/>
          </w:tcPr>
          <w:p w14:paraId="14700B7C" w14:textId="77777777" w:rsidR="00B5027B" w:rsidRDefault="00D3719E">
            <w:r>
              <w:t>Kịch bản</w:t>
            </w:r>
          </w:p>
        </w:tc>
        <w:tc>
          <w:tcPr>
            <w:tcW w:w="3175" w:type="dxa"/>
          </w:tcPr>
          <w:p w14:paraId="29755DB4" w14:textId="77777777" w:rsidR="00B5027B" w:rsidRDefault="00D3719E">
            <w:r>
              <w:t>Kết quả thực tế</w:t>
            </w:r>
          </w:p>
        </w:tc>
        <w:tc>
          <w:tcPr>
            <w:tcW w:w="3175" w:type="dxa"/>
          </w:tcPr>
          <w:p w14:paraId="16988B13" w14:textId="77777777" w:rsidR="00B5027B" w:rsidRDefault="00D3719E">
            <w:r>
              <w:t>Đánh giá</w:t>
            </w:r>
          </w:p>
        </w:tc>
      </w:tr>
      <w:tr w:rsidR="00B5027B" w14:paraId="4300120D" w14:textId="77777777">
        <w:tc>
          <w:tcPr>
            <w:tcW w:w="3175" w:type="dxa"/>
          </w:tcPr>
          <w:p w14:paraId="51070D3C" w14:textId="77777777" w:rsidR="00B5027B" w:rsidRDefault="00D3719E">
            <w:r>
              <w:t>HTTP trực tiếp example.com</w:t>
            </w:r>
          </w:p>
        </w:tc>
        <w:tc>
          <w:tcPr>
            <w:tcW w:w="3175" w:type="dxa"/>
          </w:tcPr>
          <w:p w14:paraId="1693A252" w14:textId="77777777" w:rsidR="00B5027B" w:rsidRDefault="00D3719E">
            <w:r>
              <w:t>Timeout</w:t>
            </w:r>
          </w:p>
        </w:tc>
        <w:tc>
          <w:tcPr>
            <w:tcW w:w="3175" w:type="dxa"/>
          </w:tcPr>
          <w:p w14:paraId="38C6F05E" w14:textId="77777777" w:rsidR="00B5027B" w:rsidRDefault="00D3719E">
            <w:r>
              <w:t>Đạt</w:t>
            </w:r>
          </w:p>
        </w:tc>
      </w:tr>
      <w:tr w:rsidR="00B5027B" w14:paraId="45939C7C" w14:textId="77777777">
        <w:tc>
          <w:tcPr>
            <w:tcW w:w="3175" w:type="dxa"/>
          </w:tcPr>
          <w:p w14:paraId="74C156A2" w14:textId="77777777" w:rsidR="00B5027B" w:rsidRDefault="00D3719E">
            <w:r>
              <w:t>HTTP qua Squid example.com</w:t>
            </w:r>
          </w:p>
        </w:tc>
        <w:tc>
          <w:tcPr>
            <w:tcW w:w="3175" w:type="dxa"/>
          </w:tcPr>
          <w:p w14:paraId="382583DB" w14:textId="77777777" w:rsidR="00B5027B" w:rsidRDefault="00D3719E">
            <w:r>
              <w:t>200 OK</w:t>
            </w:r>
          </w:p>
        </w:tc>
        <w:tc>
          <w:tcPr>
            <w:tcW w:w="3175" w:type="dxa"/>
          </w:tcPr>
          <w:p w14:paraId="12403DE8" w14:textId="77777777" w:rsidR="00B5027B" w:rsidRDefault="00D3719E">
            <w:r>
              <w:t>Đạt</w:t>
            </w:r>
          </w:p>
        </w:tc>
      </w:tr>
      <w:tr w:rsidR="00B5027B" w14:paraId="02F8A70D" w14:textId="77777777">
        <w:tc>
          <w:tcPr>
            <w:tcW w:w="3175" w:type="dxa"/>
          </w:tcPr>
          <w:p w14:paraId="4AE72B85" w14:textId="77777777" w:rsidR="00B5027B" w:rsidRDefault="00D3719E">
            <w:r>
              <w:t>Facebook / YouTube / TikTok qua Squid</w:t>
            </w:r>
          </w:p>
        </w:tc>
        <w:tc>
          <w:tcPr>
            <w:tcW w:w="3175" w:type="dxa"/>
          </w:tcPr>
          <w:p w14:paraId="217D6B6E" w14:textId="77777777" w:rsidR="00B5027B" w:rsidRDefault="00D3719E">
            <w:r>
              <w:t>403 Forbidden</w:t>
            </w:r>
          </w:p>
        </w:tc>
        <w:tc>
          <w:tcPr>
            <w:tcW w:w="3175" w:type="dxa"/>
          </w:tcPr>
          <w:p w14:paraId="638F13D4" w14:textId="77777777" w:rsidR="00B5027B" w:rsidRDefault="00D3719E">
            <w:r>
              <w:t>Đạt</w:t>
            </w:r>
          </w:p>
        </w:tc>
      </w:tr>
      <w:tr w:rsidR="00B5027B" w14:paraId="37BBDC41" w14:textId="77777777">
        <w:tc>
          <w:tcPr>
            <w:tcW w:w="3175" w:type="dxa"/>
          </w:tcPr>
          <w:p w14:paraId="182D5AF1" w14:textId="77777777" w:rsidR="00B5027B" w:rsidRDefault="00D3719E">
            <w:r>
              <w:t>DNS từ Ubuntu qua Windows Server</w:t>
            </w:r>
          </w:p>
        </w:tc>
        <w:tc>
          <w:tcPr>
            <w:tcW w:w="3175" w:type="dxa"/>
          </w:tcPr>
          <w:p w14:paraId="1F069264" w14:textId="77777777" w:rsidR="00B5027B" w:rsidRDefault="00D3719E">
            <w:r>
              <w:t>Phân giải google.com</w:t>
            </w:r>
          </w:p>
        </w:tc>
        <w:tc>
          <w:tcPr>
            <w:tcW w:w="3175" w:type="dxa"/>
          </w:tcPr>
          <w:p w14:paraId="5A2AD1B4" w14:textId="77777777" w:rsidR="00B5027B" w:rsidRDefault="00D3719E">
            <w:r>
              <w:t>Đạt</w:t>
            </w:r>
          </w:p>
        </w:tc>
      </w:tr>
      <w:tr w:rsidR="00B5027B" w14:paraId="06CE9FE0" w14:textId="77777777">
        <w:tc>
          <w:tcPr>
            <w:tcW w:w="3175" w:type="dxa"/>
          </w:tcPr>
          <w:p w14:paraId="3CFD78BD" w14:textId="77777777" w:rsidR="00B5027B" w:rsidRDefault="00D3719E">
            <w:r>
              <w:t>EICAR qua E2Guardian</w:t>
            </w:r>
          </w:p>
        </w:tc>
        <w:tc>
          <w:tcPr>
            <w:tcW w:w="3175" w:type="dxa"/>
          </w:tcPr>
          <w:p w14:paraId="630DBD4E" w14:textId="77777777" w:rsidR="00B5027B" w:rsidRDefault="00D3719E">
            <w:r>
              <w:t xml:space="preserve">403; </w:t>
            </w:r>
            <w:r>
              <w:t>INFECTED / DENIED</w:t>
            </w:r>
          </w:p>
        </w:tc>
        <w:tc>
          <w:tcPr>
            <w:tcW w:w="3175" w:type="dxa"/>
          </w:tcPr>
          <w:p w14:paraId="21244097" w14:textId="77777777" w:rsidR="00B5027B" w:rsidRDefault="00D3719E">
            <w:r>
              <w:t>Đạt</w:t>
            </w:r>
          </w:p>
        </w:tc>
      </w:tr>
    </w:tbl>
    <w:p w14:paraId="3FD7FEA3" w14:textId="77777777" w:rsidR="00B5027B" w:rsidRDefault="00D3719E">
      <w:pPr>
        <w:pStyle w:val="Heading2"/>
      </w:pPr>
      <w:r>
        <w:t>3. Firewall rules pfSense</w:t>
      </w:r>
    </w:p>
    <w:p w14:paraId="5C5077C6" w14:textId="77777777" w:rsidR="00B5027B" w:rsidRDefault="00D3719E">
      <w:r>
        <w:t>Cho phép Windows 11 đến Squid TCP/3128; chặn kết nối HTTP/HTTPS trực tiếp từ 10.6.0.10 trước các rule cho phép LAN chung. DNS TCP/UDP 53 được cho phép theo cấu hình LAB.</w:t>
      </w:r>
    </w:p>
    <w:p w14:paraId="160FC87D" w14:textId="77777777" w:rsidR="00B5027B" w:rsidRDefault="00D3719E">
      <w:pPr>
        <w:jc w:val="center"/>
      </w:pPr>
      <w:r>
        <w:rPr>
          <w:noProof/>
        </w:rPr>
        <w:drawing>
          <wp:inline distT="0" distB="0" distL="0" distR="0" wp14:anchorId="446651C3" wp14:editId="245B7F9B">
            <wp:extent cx="5349240" cy="2692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18440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9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29EA" w14:textId="77777777" w:rsidR="00B5027B" w:rsidRDefault="00D3719E">
      <w:pPr>
        <w:jc w:val="center"/>
      </w:pPr>
      <w:r>
        <w:rPr>
          <w:i/>
          <w:sz w:val="18"/>
        </w:rPr>
        <w:t xml:space="preserve">Hình 1. Minh chứng cấu </w:t>
      </w:r>
      <w:r>
        <w:rPr>
          <w:i/>
          <w:sz w:val="18"/>
        </w:rPr>
        <w:t>hình/kiểm thử hệ thống trong LAB.</w:t>
      </w:r>
    </w:p>
    <w:p w14:paraId="53D3F349" w14:textId="77777777" w:rsidR="00B5027B" w:rsidRDefault="00D3719E">
      <w:pPr>
        <w:pStyle w:val="Heading2"/>
      </w:pPr>
      <w:r>
        <w:t>4. Web proxy / filtering</w:t>
      </w:r>
    </w:p>
    <w:p w14:paraId="05292C56" w14:textId="77777777" w:rsidR="00B5027B" w:rsidRDefault="00D3719E">
      <w:r>
        <w:t>4.1. Squid: cổng 3128; ACL chặn facebook.com, youtube.com, tiktok.com. example.com trả 200; tên miền bị chặn trả 403.</w:t>
      </w:r>
    </w:p>
    <w:p w14:paraId="1796998A" w14:textId="77777777" w:rsidR="00B5027B" w:rsidRDefault="00D3719E">
      <w:r>
        <w:t>4.2. E2Guardian: dịch vụ chạy trên cổng 8080; kết nối qua proxy hoạt động và gh</w:t>
      </w:r>
      <w:r>
        <w:t>i nhật ký lọc nội dung.</w:t>
      </w:r>
    </w:p>
    <w:p w14:paraId="078D02C0" w14:textId="77777777" w:rsidR="00B5027B" w:rsidRDefault="00D3719E">
      <w:r>
        <w:t>4.3. ClamAV: clamd và socket hoạt động; clamdscan nhận diện Eicar-Test-Signature. Tải tệp thử EICAR qua E2Guardian bị chặn, log ghi INFECTED / DENIED.</w:t>
      </w:r>
    </w:p>
    <w:p w14:paraId="47AF3B65" w14:textId="77777777" w:rsidR="00B5027B" w:rsidRDefault="00D3719E">
      <w:pPr>
        <w:jc w:val="center"/>
      </w:pPr>
      <w:r>
        <w:rPr>
          <w:noProof/>
        </w:rPr>
        <w:lastRenderedPageBreak/>
        <w:drawing>
          <wp:inline distT="0" distB="0" distL="0" distR="0" wp14:anchorId="653B2803" wp14:editId="297AD89A">
            <wp:extent cx="5349240" cy="2167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19372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16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5BA6" w14:textId="77777777" w:rsidR="00B5027B" w:rsidRDefault="00D3719E">
      <w:pPr>
        <w:jc w:val="center"/>
      </w:pPr>
      <w:r>
        <w:rPr>
          <w:i/>
          <w:sz w:val="18"/>
        </w:rPr>
        <w:t>Hình 2. HTTP server trả 200 OK; chuẩn bị tệp EICAR để thử nghiệm.</w:t>
      </w:r>
    </w:p>
    <w:p w14:paraId="4576AD7F" w14:textId="77777777" w:rsidR="00B5027B" w:rsidRDefault="00D3719E">
      <w:pPr>
        <w:jc w:val="center"/>
      </w:pPr>
      <w:r>
        <w:rPr>
          <w:noProof/>
        </w:rPr>
        <w:drawing>
          <wp:inline distT="0" distB="0" distL="0" distR="0" wp14:anchorId="68D459CB" wp14:editId="3585B662">
            <wp:extent cx="5349240" cy="25262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19374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B1D5" w14:textId="77777777" w:rsidR="00B5027B" w:rsidRDefault="00D3719E">
      <w:pPr>
        <w:jc w:val="center"/>
      </w:pPr>
      <w:r>
        <w:rPr>
          <w:i/>
          <w:sz w:val="18"/>
        </w:rPr>
        <w:t>Hình 3. E2G</w:t>
      </w:r>
      <w:r>
        <w:rPr>
          <w:i/>
          <w:sz w:val="18"/>
        </w:rPr>
        <w:t>uardian phát hiện EICAR và từ chối tải tệp.</w:t>
      </w:r>
    </w:p>
    <w:p w14:paraId="6AB52A45" w14:textId="77777777" w:rsidR="00B5027B" w:rsidRDefault="00D3719E">
      <w:r>
        <w:t>Giới hạn: chưa có minh chứng giải mã HTTPS (SSL inspection); thử nghiệm AV được thực hiện với HTTP và tệp kiểm thử EICAR.</w:t>
      </w:r>
    </w:p>
    <w:p w14:paraId="43237681" w14:textId="77777777" w:rsidR="00B5027B" w:rsidRDefault="00D3719E">
      <w:pPr>
        <w:pStyle w:val="Heading2"/>
      </w:pPr>
      <w:r>
        <w:t>5. Phân tích</w:t>
      </w:r>
    </w:p>
    <w:p w14:paraId="4285F9BF" w14:textId="77777777" w:rsidR="00B5027B" w:rsidRDefault="00D3719E">
      <w:pPr>
        <w:spacing w:before="100"/>
      </w:pPr>
      <w:r>
        <w:rPr>
          <w:b/>
        </w:rPr>
        <w:t>1. Vì sao LAB 7 không cài Squid/SquidGuard trực tiếp trên pfSense?</w:t>
      </w:r>
    </w:p>
    <w:p w14:paraId="28CAE7C9" w14:textId="77777777" w:rsidR="00B5027B" w:rsidRDefault="00D3719E">
      <w:pPr>
        <w:spacing w:after="60"/>
      </w:pPr>
      <w:r>
        <w:t xml:space="preserve">Trả </w:t>
      </w:r>
      <w:r>
        <w:t>lời: Vì các gói proxy này không còn được khuyến nghị/duy trì phù hợp trên pfSense; tách proxy sang Ubuntu giúp dễ quản lý, cập nhật và giảm ảnh hưởng đến firewall.</w:t>
      </w:r>
    </w:p>
    <w:p w14:paraId="0B2AC3DE" w14:textId="77777777" w:rsidR="00B5027B" w:rsidRDefault="00D3719E">
      <w:pPr>
        <w:spacing w:before="100"/>
      </w:pPr>
      <w:r>
        <w:rPr>
          <w:b/>
        </w:rPr>
        <w:t>2. Firewall pfSense và Web Proxy khác nhau ở lớp nào và loại thông tin nào có thể kiểm tra?</w:t>
      </w:r>
    </w:p>
    <w:p w14:paraId="02A8D7D2" w14:textId="77777777" w:rsidR="00B5027B" w:rsidRDefault="00D3719E">
      <w:pPr>
        <w:spacing w:after="60"/>
      </w:pPr>
      <w:r>
        <w:t>Trả lời: pfSense chủ yếu lọc L3/L4 theo IP, cổng, giao thức và trạng thái kết nối. Web Proxy hoạt động ở L7, có thể kiểm tra hostname, URL và nội dung HTTP nếu lưu lượng đi qua proxy.</w:t>
      </w:r>
    </w:p>
    <w:p w14:paraId="226C414C" w14:textId="77777777" w:rsidR="00B5027B" w:rsidRDefault="00D3719E">
      <w:pPr>
        <w:spacing w:before="100"/>
      </w:pPr>
      <w:r>
        <w:rPr>
          <w:b/>
        </w:rPr>
        <w:t>3. Vì sao phải block direct TCP/80,443 từ Client-A/B khi đã cấu hình pro</w:t>
      </w:r>
      <w:r>
        <w:rPr>
          <w:b/>
        </w:rPr>
        <w:t>xy?</w:t>
      </w:r>
    </w:p>
    <w:p w14:paraId="2E11C852" w14:textId="77777777" w:rsidR="00B5027B" w:rsidRDefault="00D3719E">
      <w:pPr>
        <w:spacing w:after="60"/>
      </w:pPr>
      <w:r>
        <w:t>Trả lời: Để máy khách không thể tắt proxy rồi truy cập web trực tiếp, bỏ qua chính sách lọc. Rule chặn phải đứng trước các rule cho phép LAN chung.</w:t>
      </w:r>
    </w:p>
    <w:p w14:paraId="7B3EB5BF" w14:textId="77777777" w:rsidR="00B5027B" w:rsidRDefault="00D3719E">
      <w:pPr>
        <w:spacing w:before="100"/>
      </w:pPr>
      <w:r>
        <w:rPr>
          <w:b/>
        </w:rPr>
        <w:t>4. Vì sao hostname/category filtering của website Internet thật có thể không ổn định nếu chỉ dựa vào IP?</w:t>
      </w:r>
    </w:p>
    <w:p w14:paraId="2FCF56ED" w14:textId="77777777" w:rsidR="00B5027B" w:rsidRDefault="00D3719E">
      <w:pPr>
        <w:spacing w:after="60"/>
      </w:pPr>
      <w:r>
        <w:t>Trả lời: Một IP có thể phục vụ nhiều website qua CDN, địa chỉ thay đổi theo thời gian và vị trí; lọc theo IP dễ chặn nhầm hoặc bỏ sót.</w:t>
      </w:r>
    </w:p>
    <w:p w14:paraId="4046835C" w14:textId="77777777" w:rsidR="00B5027B" w:rsidRDefault="00D3719E">
      <w:pPr>
        <w:spacing w:before="100"/>
      </w:pPr>
      <w:r>
        <w:rPr>
          <w:b/>
        </w:rPr>
        <w:t>5. Temporary bypass khác hard block ở điểm nào?</w:t>
      </w:r>
    </w:p>
    <w:p w14:paraId="6C2A4247" w14:textId="77777777" w:rsidR="00B5027B" w:rsidRDefault="00D3719E">
      <w:pPr>
        <w:spacing w:after="60"/>
      </w:pPr>
      <w:r>
        <w:t xml:space="preserve">Trả lời: Temporary bypass cho phép người dùng xác nhận cảnh báo để truy </w:t>
      </w:r>
      <w:r>
        <w:t>cập tạm thời theo thời hạn. Hard block không cho người dùng tự vượt qua.</w:t>
      </w:r>
    </w:p>
    <w:p w14:paraId="2C3D802D" w14:textId="77777777" w:rsidR="00B5027B" w:rsidRDefault="00D3719E">
      <w:pPr>
        <w:spacing w:before="100"/>
      </w:pPr>
      <w:r>
        <w:rPr>
          <w:b/>
        </w:rPr>
        <w:t>6. Vì sao EICAR qua HTTPS không thể quét nội dung nếu không có SSL MITM?</w:t>
      </w:r>
    </w:p>
    <w:p w14:paraId="4E6B04DB" w14:textId="77777777" w:rsidR="00B5027B" w:rsidRDefault="00D3719E">
      <w:pPr>
        <w:spacing w:after="60"/>
      </w:pPr>
      <w:r>
        <w:lastRenderedPageBreak/>
        <w:t xml:space="preserve">Trả lời: Vì nội dung HTTPS được mã hóa TLS; proxy chỉ thấy thông tin kết nối, không thấy tệp tải về để chuyển </w:t>
      </w:r>
      <w:r>
        <w:t>cho ClamAV. Cần giải mã TLS trong môi trường kiểm thử được phép.</w:t>
      </w:r>
    </w:p>
    <w:p w14:paraId="7AA61C79" w14:textId="77777777" w:rsidR="00B5027B" w:rsidRDefault="00D3719E">
      <w:pPr>
        <w:spacing w:before="100"/>
      </w:pPr>
      <w:r>
        <w:rPr>
          <w:b/>
        </w:rPr>
        <w:t>7. CA dùng cho HTTPS inspection tạo ra rủi ro gì nếu private key bị lộ?</w:t>
      </w:r>
    </w:p>
    <w:p w14:paraId="519F42C5" w14:textId="77777777" w:rsidR="00B5027B" w:rsidRDefault="00D3719E">
      <w:pPr>
        <w:spacing w:after="60"/>
      </w:pPr>
      <w:r>
        <w:t>Trả lời: Kẻ có khóa riêng CA có thể tạo chứng chỉ giả được các máy đã tin CA đó chấp nhận, dẫn đến nguy cơ giả mạo webs</w:t>
      </w:r>
      <w:r>
        <w:t>ite và nghe lén.</w:t>
      </w:r>
    </w:p>
    <w:p w14:paraId="65D1604C" w14:textId="77777777" w:rsidR="00B5027B" w:rsidRDefault="00D3719E">
      <w:pPr>
        <w:spacing w:before="100"/>
      </w:pPr>
      <w:r>
        <w:rPr>
          <w:b/>
        </w:rPr>
        <w:t>8. maxcontentfilecachescansize có phải luôn là hard download-size limit không? Giải thích.</w:t>
      </w:r>
    </w:p>
    <w:p w14:paraId="2C68308E" w14:textId="77777777" w:rsidR="00B5027B" w:rsidRDefault="00D3719E">
      <w:pPr>
        <w:spacing w:after="60"/>
      </w:pPr>
      <w:r>
        <w:t xml:space="preserve">Trả lời: Không. Đây là giới hạn dung lượng đối tượng được cache/quét nội dung của E2Guardian; không mặc nhiên từ chối mọi tệp lớn hơn ngưỡng. </w:t>
      </w:r>
      <w:r>
        <w:t>Muốn hard limit cần quy tắc từ chối riêng và kiểm thử.</w:t>
      </w:r>
    </w:p>
    <w:p w14:paraId="341B9579" w14:textId="77777777" w:rsidR="00B5027B" w:rsidRDefault="00D3719E">
      <w:pPr>
        <w:spacing w:before="100"/>
      </w:pPr>
      <w:r>
        <w:rPr>
          <w:b/>
        </w:rPr>
        <w:t>9. Vì sao Schedule 60 phút không đồng nghĩa với daily category quota của Sophos?</w:t>
      </w:r>
    </w:p>
    <w:p w14:paraId="21420D4A" w14:textId="77777777" w:rsidR="00B5027B" w:rsidRDefault="00D3719E">
      <w:pPr>
        <w:spacing w:after="60"/>
      </w:pPr>
      <w:r>
        <w:t>Trả lời: Schedule chỉ mở/đóng quyền truy cập trong khung giờ cố định; daily quota tính tổng thời gian thực tế người dùng</w:t>
      </w:r>
      <w:r>
        <w:t xml:space="preserve"> đã sử dụng một nhóm nội dung trong ngày.</w:t>
      </w:r>
    </w:p>
    <w:p w14:paraId="7E048A8C" w14:textId="77777777" w:rsidR="00B5027B" w:rsidRDefault="00D3719E">
      <w:pPr>
        <w:spacing w:before="100"/>
      </w:pPr>
      <w:r>
        <w:rPr>
          <w:b/>
        </w:rPr>
        <w:t>10. Khi browser lỗi nhưng E2Guardian không có log, giả thuyết đầu tiên cần kiểm tra là gì?</w:t>
      </w:r>
    </w:p>
    <w:p w14:paraId="0F4425AF" w14:textId="77777777" w:rsidR="00B5027B" w:rsidRDefault="00D3719E">
      <w:pPr>
        <w:spacing w:after="60"/>
      </w:pPr>
      <w:r>
        <w:t xml:space="preserve">Trả lời: Kiểm tra trình duyệt có trỏ đúng proxy IP/cổng 8080 không và kết nối đến proxy có thông hay bị firewall chặn; yêu </w:t>
      </w:r>
      <w:r>
        <w:t>cầu có thể chưa tới E2Guardian.</w:t>
      </w:r>
    </w:p>
    <w:sectPr w:rsidR="00B5027B" w:rsidSect="00034616">
      <w:pgSz w:w="11906" w:h="16838"/>
      <w:pgMar w:top="1037" w:right="1134" w:bottom="936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027B"/>
    <w:rsid w:val="00CB0664"/>
    <w:rsid w:val="00D371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12016"/>
  <w14:defaultImageDpi w14:val="300"/>
  <w15:docId w15:val="{EFB29F4E-9F9D-4DBE-A7A7-1D84C3F4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2026-10-27T05:40:00Z</dcterms:created>
  <dcterms:modified xsi:type="dcterms:W3CDTF">2026-10-27T05:40:00Z</dcterms:modified>
  <cp:category/>
</cp:coreProperties>
</file>